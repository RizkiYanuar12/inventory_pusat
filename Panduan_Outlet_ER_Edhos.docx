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497B8" w14:textId="77777777" w:rsidR="007B3131" w:rsidRDefault="00000000">
      <w:pPr>
        <w:pStyle w:val="Title"/>
        <w:jc w:val="center"/>
      </w:pPr>
      <w:r>
        <w:t xml:space="preserve">Panduan Outlet — </w:t>
      </w:r>
      <w:proofErr w:type="spellStart"/>
      <w:r>
        <w:t>Pesan</w:t>
      </w:r>
      <w:proofErr w:type="spellEnd"/>
      <w:r>
        <w:t xml:space="preserve"> &amp; </w:t>
      </w:r>
      <w:proofErr w:type="spellStart"/>
      <w:r>
        <w:t>Terima</w:t>
      </w:r>
      <w:proofErr w:type="spellEnd"/>
      <w:r>
        <w:t xml:space="preserve"> Barang</w:t>
      </w:r>
    </w:p>
    <w:p w14:paraId="67AD534B" w14:textId="77777777" w:rsidR="007B3131" w:rsidRDefault="00000000">
      <w:pPr>
        <w:pStyle w:val="Heading1"/>
      </w:pPr>
      <w:r>
        <w:t xml:space="preserve">1.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dan Masuk </w:t>
      </w:r>
      <w:proofErr w:type="spellStart"/>
      <w:r>
        <w:t>ke</w:t>
      </w:r>
      <w:proofErr w:type="spellEnd"/>
      <w:r>
        <w:t xml:space="preserve"> </w:t>
      </w:r>
      <w:proofErr w:type="spellStart"/>
      <w:r>
        <w:t>Aplikasi</w:t>
      </w:r>
      <w:proofErr w:type="spellEnd"/>
    </w:p>
    <w:p w14:paraId="7F616232" w14:textId="77777777" w:rsidR="007B3131" w:rsidRDefault="00000000">
      <w:pPr>
        <w:ind w:left="504" w:hanging="432"/>
      </w:pPr>
      <w:r>
        <w:t xml:space="preserve">1.  Buka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outlet Anda: </w:t>
      </w:r>
      <w:hyperlink r:id="rId6">
        <w:r w:rsidR="007B3131">
          <w:rPr>
            <w:color w:val="0563C1"/>
            <w:u w:val="single"/>
          </w:rPr>
          <w:t>https://inventory-pusat.vercel.app/pesan/er-edhos-bdg-i0E3qNhy</w:t>
        </w:r>
      </w:hyperlink>
    </w:p>
    <w:tbl>
      <w:tblPr>
        <w:tblStyle w:val="TableGrid"/>
        <w:tblW w:w="0" w:type="auto"/>
        <w:tblInd w:w="504" w:type="dxa"/>
        <w:tblLook w:val="04A0" w:firstRow="1" w:lastRow="0" w:firstColumn="1" w:lastColumn="0" w:noHBand="0" w:noVBand="1"/>
      </w:tblPr>
      <w:tblGrid>
        <w:gridCol w:w="4524"/>
        <w:gridCol w:w="4548"/>
      </w:tblGrid>
      <w:tr w:rsidR="0041476C" w14:paraId="4189546C" w14:textId="77777777" w:rsidTr="0041476C">
        <w:tc>
          <w:tcPr>
            <w:tcW w:w="4788" w:type="dxa"/>
          </w:tcPr>
          <w:p w14:paraId="04748FBB" w14:textId="00728865" w:rsidR="0041476C" w:rsidRDefault="0041476C">
            <w:r w:rsidRPr="0041476C">
              <w:rPr>
                <w:b/>
                <w:bCs/>
              </w:rPr>
              <w:t>Username</w:t>
            </w:r>
            <w:r>
              <w:t xml:space="preserve">: </w:t>
            </w:r>
            <w:r w:rsidRPr="0041476C">
              <w:t>er-</w:t>
            </w:r>
            <w:proofErr w:type="spellStart"/>
            <w:r w:rsidRPr="0041476C">
              <w:t>edhos</w:t>
            </w:r>
            <w:proofErr w:type="spellEnd"/>
            <w:r w:rsidRPr="0041476C">
              <w:t>-</w:t>
            </w:r>
            <w:proofErr w:type="spellStart"/>
            <w:r w:rsidRPr="0041476C">
              <w:t>bdg</w:t>
            </w:r>
            <w:proofErr w:type="spellEnd"/>
          </w:p>
        </w:tc>
        <w:tc>
          <w:tcPr>
            <w:tcW w:w="4788" w:type="dxa"/>
          </w:tcPr>
          <w:p w14:paraId="06BAA645" w14:textId="1A8BB27F" w:rsidR="0041476C" w:rsidRDefault="0041476C">
            <w:r w:rsidRPr="0041476C">
              <w:rPr>
                <w:b/>
                <w:bCs/>
              </w:rPr>
              <w:t>Password</w:t>
            </w:r>
            <w:r>
              <w:t xml:space="preserve">: </w:t>
            </w:r>
            <w:r w:rsidRPr="0041476C">
              <w:t>EREDHOSBDG!</w:t>
            </w:r>
          </w:p>
        </w:tc>
      </w:tr>
    </w:tbl>
    <w:p w14:paraId="56012554" w14:textId="5A61D1CA" w:rsidR="007B3131" w:rsidRDefault="007B3131">
      <w:pPr>
        <w:ind w:left="504" w:hanging="432"/>
      </w:pPr>
    </w:p>
    <w:p w14:paraId="0501E973" w14:textId="77777777" w:rsidR="007B3131" w:rsidRDefault="00000000">
      <w:pPr>
        <w:keepNext/>
        <w:jc w:val="center"/>
      </w:pPr>
      <w:r>
        <w:rPr>
          <w:noProof/>
        </w:rPr>
        <w:drawing>
          <wp:inline distT="0" distB="0" distL="0" distR="0" wp14:anchorId="0614061D" wp14:editId="493B4420">
            <wp:extent cx="2743200" cy="28670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Edhos_g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86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89047" w14:textId="6B002F6B" w:rsidR="007B3131" w:rsidRDefault="00000000" w:rsidP="00797C7D">
      <w:pPr>
        <w:jc w:val="center"/>
      </w:pPr>
      <w:r>
        <w:rPr>
          <w:i/>
          <w:color w:val="595959"/>
          <w:sz w:val="18"/>
        </w:rPr>
        <w:t>Gambar 1 Login Outlet</w:t>
      </w:r>
    </w:p>
    <w:p w14:paraId="2543C2D8" w14:textId="77777777" w:rsidR="007B3131" w:rsidRDefault="00000000">
      <w:r>
        <w:t xml:space="preserve">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dua </w:t>
      </w:r>
      <w:proofErr w:type="spellStart"/>
      <w:r>
        <w:t>tombol</w:t>
      </w:r>
      <w:proofErr w:type="spellEnd"/>
      <w:r>
        <w:t xml:space="preserve">: </w:t>
      </w:r>
      <w:proofErr w:type="spellStart"/>
      <w:r>
        <w:rPr>
          <w:b/>
        </w:rPr>
        <w:t>Keluar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(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"</w:t>
      </w:r>
      <w:proofErr w:type="spellStart"/>
      <w:r>
        <w:t>Keluar</w:t>
      </w:r>
      <w:proofErr w:type="spellEnd"/>
      <w:r>
        <w:t xml:space="preserve">? Nanti login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."), dan </w:t>
      </w:r>
      <w:r>
        <w:rPr>
          <w:b/>
        </w:rPr>
        <w:t>Sandi</w:t>
      </w:r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kata </w:t>
      </w:r>
      <w:proofErr w:type="spellStart"/>
      <w:r>
        <w:t>sandi</w:t>
      </w:r>
      <w:proofErr w:type="spellEnd"/>
      <w:r>
        <w:t xml:space="preserve"> Anda </w:t>
      </w:r>
      <w:proofErr w:type="spellStart"/>
      <w:r>
        <w:t>sendiri</w:t>
      </w:r>
      <w:proofErr w:type="spellEnd"/>
      <w:r>
        <w:t xml:space="preserve"> (</w:t>
      </w:r>
      <w:proofErr w:type="spellStart"/>
      <w:r>
        <w:t>ketik</w:t>
      </w:r>
      <w:proofErr w:type="spellEnd"/>
      <w:r>
        <w:t xml:space="preserve"> kata </w:t>
      </w:r>
      <w:proofErr w:type="spellStart"/>
      <w:r>
        <w:t>sandi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2 kali,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ketuk</w:t>
      </w:r>
      <w:proofErr w:type="spellEnd"/>
      <w:r>
        <w:t xml:space="preserve"> </w:t>
      </w:r>
      <w:proofErr w:type="spellStart"/>
      <w:r>
        <w:rPr>
          <w:b/>
        </w:rPr>
        <w:t>Simpan</w:t>
      </w:r>
      <w:proofErr w:type="spellEnd"/>
      <w:r>
        <w:t>).</w:t>
      </w:r>
    </w:p>
    <w:p w14:paraId="3396A426" w14:textId="77777777" w:rsidR="007B3131" w:rsidRDefault="00000000">
      <w:pPr>
        <w:keepNext/>
        <w:jc w:val="center"/>
      </w:pPr>
      <w:r>
        <w:rPr>
          <w:noProof/>
        </w:rPr>
        <w:drawing>
          <wp:inline distT="0" distB="0" distL="0" distR="0" wp14:anchorId="01B1654F" wp14:editId="0D882779">
            <wp:extent cx="2743200" cy="22612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Edhos_g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26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0AD1" w14:textId="77777777" w:rsidR="007B3131" w:rsidRDefault="00000000">
      <w:pPr>
        <w:jc w:val="center"/>
      </w:pPr>
      <w:r>
        <w:rPr>
          <w:i/>
          <w:color w:val="595959"/>
          <w:sz w:val="18"/>
        </w:rPr>
        <w:t>Gambar 2 Logout</w:t>
      </w:r>
    </w:p>
    <w:p w14:paraId="42BFB291" w14:textId="77777777" w:rsidR="007B3131" w:rsidRDefault="00000000">
      <w:pPr>
        <w:pStyle w:val="Heading1"/>
      </w:pPr>
      <w:r>
        <w:lastRenderedPageBreak/>
        <w:t xml:space="preserve">2. Tab </w:t>
      </w:r>
      <w:proofErr w:type="spellStart"/>
      <w:r>
        <w:t>Pesan</w:t>
      </w:r>
      <w:proofErr w:type="spellEnd"/>
      <w:r>
        <w:t xml:space="preserve"> Baru — </w:t>
      </w:r>
      <w:proofErr w:type="spellStart"/>
      <w:r>
        <w:t>Memesan</w:t>
      </w:r>
      <w:proofErr w:type="spellEnd"/>
      <w:r>
        <w:t xml:space="preserve"> Barang</w:t>
      </w:r>
    </w:p>
    <w:p w14:paraId="4F3238D2" w14:textId="77777777" w:rsidR="007B3131" w:rsidRDefault="00000000">
      <w:pPr>
        <w:pStyle w:val="ListBullet"/>
      </w:pPr>
      <w:r>
        <w:t xml:space="preserve">Bagian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r>
        <w:rPr>
          <w:b/>
        </w:rPr>
        <w:t>"Masuk:"</w:t>
      </w:r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. Gudang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r>
        <w:rPr>
          <w:b/>
        </w:rPr>
        <w:t>Senin dan Kamis</w:t>
      </w:r>
      <w:r>
        <w:t>.</w:t>
      </w:r>
    </w:p>
    <w:p w14:paraId="54BAA974" w14:textId="77777777" w:rsidR="007B3131" w:rsidRDefault="00000000">
      <w:pPr>
        <w:keepNext/>
        <w:jc w:val="center"/>
      </w:pPr>
      <w:r>
        <w:rPr>
          <w:noProof/>
        </w:rPr>
        <w:drawing>
          <wp:inline distT="0" distB="0" distL="0" distR="0" wp14:anchorId="3B5F0109" wp14:editId="46B789F7">
            <wp:extent cx="4206240" cy="14087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Edhos_g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40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A6D4" w14:textId="77777777" w:rsidR="007B3131" w:rsidRDefault="00000000">
      <w:pPr>
        <w:jc w:val="center"/>
      </w:pPr>
      <w:r>
        <w:rPr>
          <w:i/>
          <w:color w:val="595959"/>
          <w:sz w:val="18"/>
        </w:rPr>
        <w:t xml:space="preserve">Gambar 3 </w:t>
      </w:r>
      <w:proofErr w:type="spellStart"/>
      <w:r>
        <w:rPr>
          <w:i/>
          <w:color w:val="595959"/>
          <w:sz w:val="18"/>
        </w:rPr>
        <w:t>Tanggal</w:t>
      </w:r>
      <w:proofErr w:type="spellEnd"/>
      <w:r>
        <w:rPr>
          <w:i/>
          <w:color w:val="595959"/>
          <w:sz w:val="18"/>
        </w:rPr>
        <w:t xml:space="preserve"> </w:t>
      </w:r>
      <w:proofErr w:type="spellStart"/>
      <w:r>
        <w:rPr>
          <w:i/>
          <w:color w:val="595959"/>
          <w:sz w:val="18"/>
        </w:rPr>
        <w:t>Pengiriman</w:t>
      </w:r>
      <w:proofErr w:type="spellEnd"/>
    </w:p>
    <w:p w14:paraId="5F23C4C4" w14:textId="77777777" w:rsidR="007B3131" w:rsidRDefault="00000000">
      <w:pPr>
        <w:pStyle w:val="ListBullet"/>
      </w:pPr>
      <w:proofErr w:type="spellStart"/>
      <w:r>
        <w:t>Katalog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r>
        <w:rPr>
          <w:b/>
        </w:rPr>
        <w:t xml:space="preserve">nama, </w:t>
      </w:r>
      <w:proofErr w:type="spellStart"/>
      <w:r>
        <w:rPr>
          <w:b/>
        </w:rPr>
        <w:t>varian</w:t>
      </w:r>
      <w:proofErr w:type="spellEnd"/>
      <w:r>
        <w:rPr>
          <w:b/>
        </w:rPr>
        <w:t xml:space="preserve">, dan </w:t>
      </w:r>
      <w:proofErr w:type="spellStart"/>
      <w:r>
        <w:rPr>
          <w:b/>
        </w:rPr>
        <w:t>satuan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, </w:t>
      </w:r>
      <w:proofErr w:type="spellStart"/>
      <w:r>
        <w:rPr>
          <w:b/>
        </w:rPr>
        <w:t>tanpa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jumlah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stok</w:t>
      </w:r>
      <w:proofErr w:type="spellEnd"/>
      <w:r>
        <w:t xml:space="preserve">.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ketik</w:t>
      </w:r>
      <w:proofErr w:type="spellEnd"/>
      <w:r>
        <w:t xml:space="preserve"> nama </w:t>
      </w:r>
      <w:proofErr w:type="spellStart"/>
      <w:r>
        <w:t>barang</w:t>
      </w:r>
      <w:proofErr w:type="spellEnd"/>
      <w:r>
        <w:t xml:space="preserve"> pada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ketuk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r>
        <w:rPr>
          <w:b/>
        </w:rPr>
        <w:t>+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ketik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10).</w:t>
      </w:r>
    </w:p>
    <w:p w14:paraId="7A40846B" w14:textId="77777777" w:rsidR="007B3131" w:rsidRDefault="00000000">
      <w:pPr>
        <w:keepNext/>
        <w:jc w:val="center"/>
      </w:pPr>
      <w:r>
        <w:rPr>
          <w:noProof/>
        </w:rPr>
        <w:drawing>
          <wp:inline distT="0" distB="0" distL="0" distR="0" wp14:anchorId="0A349E74" wp14:editId="1FAF73D3">
            <wp:extent cx="5394960" cy="25304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Edhos_g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3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E852" w14:textId="77777777" w:rsidR="007B3131" w:rsidRDefault="00000000">
      <w:pPr>
        <w:jc w:val="center"/>
      </w:pPr>
      <w:r>
        <w:rPr>
          <w:i/>
          <w:color w:val="595959"/>
          <w:sz w:val="18"/>
        </w:rPr>
        <w:t xml:space="preserve">Gambar 4 </w:t>
      </w:r>
      <w:proofErr w:type="spellStart"/>
      <w:r>
        <w:rPr>
          <w:i/>
          <w:color w:val="595959"/>
          <w:sz w:val="18"/>
        </w:rPr>
        <w:t>Katalog</w:t>
      </w:r>
      <w:proofErr w:type="spellEnd"/>
      <w:r>
        <w:rPr>
          <w:i/>
          <w:color w:val="595959"/>
          <w:sz w:val="18"/>
        </w:rPr>
        <w:t xml:space="preserve"> </w:t>
      </w:r>
      <w:proofErr w:type="spellStart"/>
      <w:r>
        <w:rPr>
          <w:i/>
          <w:color w:val="595959"/>
          <w:sz w:val="18"/>
        </w:rPr>
        <w:t>Pengajuan</w:t>
      </w:r>
      <w:proofErr w:type="spellEnd"/>
    </w:p>
    <w:p w14:paraId="5AF1578C" w14:textId="77777777" w:rsidR="007B3131" w:rsidRDefault="00000000">
      <w:pPr>
        <w:pStyle w:val="ListBullet"/>
      </w:pPr>
      <w:proofErr w:type="spellStart"/>
      <w:r>
        <w:t>Periksa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pada tab </w:t>
      </w:r>
      <w:proofErr w:type="spellStart"/>
      <w:r>
        <w:t>dengan</w:t>
      </w:r>
      <w:proofErr w:type="spellEnd"/>
      <w:r>
        <w:t xml:space="preserve"> ikon </w:t>
      </w:r>
      <w:proofErr w:type="spellStart"/>
      <w:r>
        <w:t>keranjang</w:t>
      </w:r>
      <w:proofErr w:type="spellEnd"/>
      <w:r>
        <w:t xml:space="preserve"> (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macam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). </w:t>
      </w:r>
      <w:proofErr w:type="spellStart"/>
      <w:r>
        <w:t>Tampilannya</w:t>
      </w:r>
      <w:proofErr w:type="spellEnd"/>
      <w:r>
        <w:t xml:space="preserve"> </w:t>
      </w:r>
      <w:proofErr w:type="spellStart"/>
      <w:r>
        <w:t>berbunyi</w:t>
      </w:r>
      <w:proofErr w:type="spellEnd"/>
      <w:r>
        <w:t xml:space="preserve"> "</w:t>
      </w:r>
      <w:proofErr w:type="spellStart"/>
      <w:r>
        <w:t>Keranjang</w:t>
      </w:r>
      <w:proofErr w:type="spellEnd"/>
      <w:r>
        <w:t xml:space="preserve"> • N </w:t>
      </w:r>
      <w:proofErr w:type="spellStart"/>
      <w:r>
        <w:t>macam</w:t>
      </w:r>
      <w:proofErr w:type="spellEnd"/>
      <w:r>
        <w:t xml:space="preserve"> • M pcs".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tulisan "</w:t>
      </w:r>
      <w:proofErr w:type="spellStart"/>
      <w:r>
        <w:t>Keranjang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— </w:t>
      </w:r>
      <w:proofErr w:type="spellStart"/>
      <w:r>
        <w:t>cari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tap +."</w:t>
      </w:r>
    </w:p>
    <w:p w14:paraId="77B873D1" w14:textId="77777777" w:rsidR="007B3131" w:rsidRDefault="00000000">
      <w:pPr>
        <w:pStyle w:val="ListBullet"/>
      </w:pPr>
      <w:r>
        <w:t xml:space="preserve">Isi </w:t>
      </w:r>
      <w:proofErr w:type="spellStart"/>
      <w:r>
        <w:t>kolom</w:t>
      </w:r>
      <w:proofErr w:type="spellEnd"/>
      <w:r>
        <w:t xml:space="preserve"> </w:t>
      </w:r>
      <w:r>
        <w:rPr>
          <w:b/>
        </w:rPr>
        <w:t xml:space="preserve">"Nama </w:t>
      </w:r>
      <w:proofErr w:type="spellStart"/>
      <w:r>
        <w:rPr>
          <w:b/>
        </w:rPr>
        <w:t>pemesan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wajib</w:t>
      </w:r>
      <w:proofErr w:type="spellEnd"/>
      <w:r>
        <w:rPr>
          <w:b/>
        </w:rPr>
        <w:t>)"</w:t>
      </w:r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ketuk</w:t>
      </w:r>
      <w:proofErr w:type="spellEnd"/>
      <w:r>
        <w:t xml:space="preserve"> </w:t>
      </w:r>
      <w:r>
        <w:rPr>
          <w:b/>
        </w:rPr>
        <w:t xml:space="preserve">"Kirim </w:t>
      </w:r>
      <w:proofErr w:type="spellStart"/>
      <w:r>
        <w:rPr>
          <w:b/>
        </w:rPr>
        <w:t>pesanan</w:t>
      </w:r>
      <w:proofErr w:type="spellEnd"/>
      <w:r>
        <w:rPr>
          <w:b/>
        </w:rPr>
        <w:t xml:space="preserve"> (N </w:t>
      </w:r>
      <w:proofErr w:type="spellStart"/>
      <w:r>
        <w:rPr>
          <w:b/>
        </w:rPr>
        <w:t>macam</w:t>
      </w:r>
      <w:proofErr w:type="spellEnd"/>
      <w:r>
        <w:rPr>
          <w:b/>
        </w:rPr>
        <w:t>)"</w:t>
      </w:r>
      <w:r>
        <w:t xml:space="preserve"> (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"</w:t>
      </w:r>
      <w:proofErr w:type="spellStart"/>
      <w:r>
        <w:t>Mengirim</w:t>
      </w:r>
      <w:proofErr w:type="spellEnd"/>
      <w:r>
        <w:t xml:space="preserve">…"). Jika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Tab Riwayat.</w:t>
      </w:r>
    </w:p>
    <w:p w14:paraId="7A401095" w14:textId="77777777" w:rsidR="007B3131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8FB3B86" wp14:editId="49273D4D">
            <wp:extent cx="4023360" cy="239173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Edhos_g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39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9277B" w14:textId="77777777" w:rsidR="007B3131" w:rsidRDefault="00000000">
      <w:pPr>
        <w:jc w:val="center"/>
      </w:pPr>
      <w:r>
        <w:rPr>
          <w:i/>
          <w:color w:val="595959"/>
          <w:sz w:val="18"/>
        </w:rPr>
        <w:t xml:space="preserve">Gambar 5 </w:t>
      </w:r>
      <w:proofErr w:type="spellStart"/>
      <w:r>
        <w:rPr>
          <w:i/>
          <w:color w:val="595959"/>
          <w:sz w:val="18"/>
        </w:rPr>
        <w:t>Keranjang</w:t>
      </w:r>
      <w:proofErr w:type="spellEnd"/>
      <w:r>
        <w:rPr>
          <w:i/>
          <w:color w:val="595959"/>
          <w:sz w:val="18"/>
        </w:rPr>
        <w:t xml:space="preserve"> </w:t>
      </w:r>
      <w:proofErr w:type="spellStart"/>
      <w:r>
        <w:rPr>
          <w:i/>
          <w:color w:val="595959"/>
          <w:sz w:val="18"/>
        </w:rPr>
        <w:t>Belanja</w:t>
      </w:r>
      <w:proofErr w:type="spellEnd"/>
      <w:r>
        <w:rPr>
          <w:i/>
          <w:color w:val="595959"/>
          <w:sz w:val="18"/>
        </w:rPr>
        <w:t xml:space="preserve"> Outlet</w:t>
      </w:r>
    </w:p>
    <w:p w14:paraId="6DFC5D31" w14:textId="77777777" w:rsidR="007B3131" w:rsidRDefault="00000000">
      <w:pPr>
        <w:pStyle w:val="ListBullet"/>
      </w:pPr>
      <w:proofErr w:type="spellStart"/>
      <w:r>
        <w:t>Pesanan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r>
        <w:rPr>
          <w:b/>
        </w:rPr>
        <w:t xml:space="preserve">"Nama </w:t>
      </w:r>
      <w:proofErr w:type="spellStart"/>
      <w:r>
        <w:rPr>
          <w:b/>
        </w:rPr>
        <w:t>pemesan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wajib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diisi</w:t>
      </w:r>
      <w:proofErr w:type="spellEnd"/>
      <w:r>
        <w:rPr>
          <w:b/>
        </w:rPr>
        <w:t>."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b/>
        </w:rPr>
        <w:t>"</w:t>
      </w:r>
      <w:proofErr w:type="spellStart"/>
      <w:r>
        <w:rPr>
          <w:b/>
        </w:rPr>
        <w:t>Keranjang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masih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kosong</w:t>
      </w:r>
      <w:proofErr w:type="spellEnd"/>
      <w:r>
        <w:rPr>
          <w:b/>
        </w:rPr>
        <w:t>."</w:t>
      </w:r>
    </w:p>
    <w:p w14:paraId="059013E5" w14:textId="77777777" w:rsidR="007B3131" w:rsidRDefault="00000000">
      <w:pPr>
        <w:keepNext/>
        <w:jc w:val="center"/>
      </w:pPr>
      <w:r>
        <w:rPr>
          <w:noProof/>
        </w:rPr>
        <w:drawing>
          <wp:inline distT="0" distB="0" distL="0" distR="0" wp14:anchorId="0167809A" wp14:editId="7ABD4E50">
            <wp:extent cx="3383280" cy="235276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Edhos_g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235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EBAC" w14:textId="77777777" w:rsidR="007B3131" w:rsidRDefault="00000000">
      <w:pPr>
        <w:jc w:val="center"/>
      </w:pPr>
      <w:r>
        <w:rPr>
          <w:i/>
          <w:color w:val="595959"/>
          <w:sz w:val="18"/>
        </w:rPr>
        <w:t xml:space="preserve">Gambar 6 Error Nama </w:t>
      </w:r>
      <w:proofErr w:type="spellStart"/>
      <w:r>
        <w:rPr>
          <w:i/>
          <w:color w:val="595959"/>
          <w:sz w:val="18"/>
        </w:rPr>
        <w:t>Pemesan</w:t>
      </w:r>
      <w:proofErr w:type="spellEnd"/>
      <w:r>
        <w:rPr>
          <w:i/>
          <w:color w:val="595959"/>
          <w:sz w:val="18"/>
        </w:rPr>
        <w:t xml:space="preserve"> Tidak </w:t>
      </w:r>
      <w:proofErr w:type="spellStart"/>
      <w:r>
        <w:rPr>
          <w:i/>
          <w:color w:val="595959"/>
          <w:sz w:val="18"/>
        </w:rPr>
        <w:t>Diisi</w:t>
      </w:r>
      <w:proofErr w:type="spellEnd"/>
    </w:p>
    <w:p w14:paraId="5EF8D0CB" w14:textId="77777777" w:rsidR="007B3131" w:rsidRDefault="00000000">
      <w:pPr>
        <w:pStyle w:val="Heading2"/>
      </w:pPr>
      <w:r>
        <w:t xml:space="preserve">Jam </w:t>
      </w:r>
      <w:proofErr w:type="spellStart"/>
      <w:r>
        <w:t>Pemesanan</w:t>
      </w:r>
      <w:proofErr w:type="spellEnd"/>
      <w:r>
        <w:t xml:space="preserve"> dan </w:t>
      </w:r>
      <w:proofErr w:type="spellStart"/>
      <w:r>
        <w:t>Penggabungan</w:t>
      </w:r>
      <w:proofErr w:type="spellEnd"/>
      <w:r>
        <w:t xml:space="preserve"> </w:t>
      </w:r>
      <w:proofErr w:type="spellStart"/>
      <w:r>
        <w:t>Pesanan</w:t>
      </w:r>
      <w:proofErr w:type="spellEnd"/>
    </w:p>
    <w:p w14:paraId="0A6ED524" w14:textId="77777777" w:rsidR="007B3131" w:rsidRDefault="00000000">
      <w:pPr>
        <w:pStyle w:val="ListBullet"/>
      </w:pPr>
      <w:proofErr w:type="spellStart"/>
      <w:r>
        <w:t>Pemesanan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rPr>
          <w:b/>
        </w:rPr>
        <w:t>sebelum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pukul</w:t>
      </w:r>
      <w:proofErr w:type="spellEnd"/>
      <w:r>
        <w:rPr>
          <w:b/>
        </w:rPr>
        <w:t xml:space="preserve"> 15.00 WIB</w:t>
      </w:r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pukul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diganti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bertuliskan</w:t>
      </w:r>
      <w:proofErr w:type="spellEnd"/>
      <w:r>
        <w:t xml:space="preserve"> </w:t>
      </w:r>
      <w:r>
        <w:rPr>
          <w:b/>
        </w:rPr>
        <w:t xml:space="preserve">"Hanya </w:t>
      </w:r>
      <w:proofErr w:type="spellStart"/>
      <w:r>
        <w:rPr>
          <w:b/>
        </w:rPr>
        <w:t>menerima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pesanan</w:t>
      </w:r>
      <w:proofErr w:type="spellEnd"/>
      <w:r>
        <w:rPr>
          <w:b/>
        </w:rPr>
        <w:t xml:space="preserve"> di </w:t>
      </w:r>
      <w:proofErr w:type="spellStart"/>
      <w:r>
        <w:rPr>
          <w:b/>
        </w:rPr>
        <w:t>bawah</w:t>
      </w:r>
      <w:proofErr w:type="spellEnd"/>
      <w:r>
        <w:rPr>
          <w:b/>
        </w:rPr>
        <w:t xml:space="preserve"> jam 15.00 WIB."</w:t>
      </w:r>
      <w:r>
        <w:t xml:space="preserve"> dan "</w:t>
      </w:r>
      <w:proofErr w:type="spellStart"/>
      <w:r>
        <w:t>Loket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besok</w:t>
      </w:r>
      <w:proofErr w:type="spellEnd"/>
      <w:r>
        <w:t xml:space="preserve"> </w:t>
      </w:r>
      <w:proofErr w:type="spellStart"/>
      <w:r>
        <w:t>pagi</w:t>
      </w:r>
      <w:proofErr w:type="spellEnd"/>
      <w:r>
        <w:t xml:space="preserve">. </w:t>
      </w:r>
      <w:proofErr w:type="spellStart"/>
      <w:r>
        <w:t>Pantau</w:t>
      </w:r>
      <w:proofErr w:type="spellEnd"/>
      <w:r>
        <w:t xml:space="preserve"> </w:t>
      </w:r>
      <w:proofErr w:type="spellStart"/>
      <w:r>
        <w:t>pesananmu</w:t>
      </w:r>
      <w:proofErr w:type="spellEnd"/>
      <w:r>
        <w:t xml:space="preserve"> di Tab Riwayat." (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rPr>
          <w:b/>
        </w:rPr>
        <w:t>Lihat</w:t>
      </w:r>
      <w:proofErr w:type="spellEnd"/>
      <w:r>
        <w:rPr>
          <w:b/>
        </w:rPr>
        <w:t xml:space="preserve"> Riwayat</w:t>
      </w:r>
      <w:r>
        <w:t xml:space="preserve">).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pengecualian</w:t>
      </w:r>
      <w:proofErr w:type="spellEnd"/>
      <w:r>
        <w:t>.</w:t>
      </w:r>
    </w:p>
    <w:p w14:paraId="58F36DF0" w14:textId="77777777" w:rsidR="007B3131" w:rsidRDefault="00000000">
      <w:pPr>
        <w:pStyle w:val="ListBullet"/>
      </w:pPr>
      <w:proofErr w:type="spellStart"/>
      <w:r>
        <w:t>Selama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, Anda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memesan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kali. </w:t>
      </w:r>
      <w:proofErr w:type="spellStart"/>
      <w:r>
        <w:t>Apabila</w:t>
      </w:r>
      <w:proofErr w:type="spellEnd"/>
      <w:r>
        <w:t xml:space="preserve"> Anda </w:t>
      </w:r>
      <w:proofErr w:type="spellStart"/>
      <w:r>
        <w:t>memesan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r>
        <w:rPr>
          <w:b/>
        </w:rPr>
        <w:t xml:space="preserve">pada </w:t>
      </w:r>
      <w:proofErr w:type="spellStart"/>
      <w:r>
        <w:rPr>
          <w:b/>
        </w:rPr>
        <w:t>hari</w:t>
      </w:r>
      <w:proofErr w:type="spellEnd"/>
      <w:r>
        <w:rPr>
          <w:b/>
        </w:rPr>
        <w:t xml:space="preserve"> yang </w:t>
      </w:r>
      <w:proofErr w:type="spellStart"/>
      <w:r>
        <w:rPr>
          <w:b/>
        </w:rPr>
        <w:t>sama</w:t>
      </w:r>
      <w:proofErr w:type="spellEnd"/>
      <w:r>
        <w:t xml:space="preserve"> dan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BARU,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rPr>
          <w:b/>
        </w:rPr>
        <w:t>digabung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nomor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pesanan</w:t>
      </w:r>
      <w:proofErr w:type="spellEnd"/>
      <w:r>
        <w:rPr>
          <w:b/>
        </w:rPr>
        <w:t xml:space="preserve"> yang </w:t>
      </w:r>
      <w:proofErr w:type="spellStart"/>
      <w:r>
        <w:rPr>
          <w:b/>
        </w:rPr>
        <w:t>sama</w:t>
      </w:r>
      <w:proofErr w:type="spellEnd"/>
      <w:r>
        <w:t xml:space="preserve"> (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dijumlahkan</w:t>
      </w:r>
      <w:proofErr w:type="spellEnd"/>
      <w:r>
        <w:t xml:space="preserve">). Jika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hari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>.</w:t>
      </w:r>
    </w:p>
    <w:p w14:paraId="0DCD824F" w14:textId="77777777" w:rsidR="007B3131" w:rsidRDefault="00000000">
      <w:pPr>
        <w:pStyle w:val="ListBullet"/>
      </w:pPr>
      <w:r>
        <w:lastRenderedPageBreak/>
        <w:t xml:space="preserve">Outlet </w:t>
      </w:r>
      <w:proofErr w:type="spellStart"/>
      <w:r>
        <w:rPr>
          <w:b/>
        </w:rPr>
        <w:t>tidak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memiliki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tombol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pembatalan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membatalkan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, </w:t>
      </w:r>
      <w:proofErr w:type="spellStart"/>
      <w:r>
        <w:t>silakan</w:t>
      </w:r>
      <w:proofErr w:type="spellEnd"/>
      <w:r>
        <w:t xml:space="preserve"> </w:t>
      </w:r>
      <w:proofErr w:type="spellStart"/>
      <w:r>
        <w:t>hubungi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WhatsApp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; </w:t>
      </w:r>
      <w:proofErr w:type="spellStart"/>
      <w:r>
        <w:t>pembatalan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gudang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dibatalkan</w:t>
      </w:r>
      <w:proofErr w:type="spellEnd"/>
      <w:r>
        <w:t xml:space="preserve">, 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memesan</w:t>
      </w:r>
      <w:proofErr w:type="spellEnd"/>
      <w:r>
        <w:t xml:space="preserve"> </w:t>
      </w:r>
      <w:proofErr w:type="spellStart"/>
      <w:r>
        <w:t>ulang</w:t>
      </w:r>
      <w:proofErr w:type="spellEnd"/>
      <w:r>
        <w:t>.</w:t>
      </w:r>
    </w:p>
    <w:p w14:paraId="200CB651" w14:textId="77777777" w:rsidR="007B3131" w:rsidRDefault="00000000">
      <w:pPr>
        <w:pStyle w:val="Heading1"/>
      </w:pPr>
      <w:r>
        <w:t xml:space="preserve">3. Tab Riwayat —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Pesanan</w:t>
      </w:r>
      <w:proofErr w:type="spellEnd"/>
    </w:p>
    <w:p w14:paraId="22BAFBF2" w14:textId="77777777" w:rsidR="007B3131" w:rsidRDefault="00000000">
      <w:pPr>
        <w:pStyle w:val="ListBullet"/>
      </w:pPr>
      <w:r>
        <w:t xml:space="preserve">Angka </w:t>
      </w:r>
      <w:proofErr w:type="spellStart"/>
      <w:r>
        <w:t>merah</w:t>
      </w:r>
      <w:proofErr w:type="spellEnd"/>
      <w:r>
        <w:t xml:space="preserve"> pada tab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7A60476E" w14:textId="77777777" w:rsidR="007B3131" w:rsidRDefault="00000000">
      <w:pPr>
        <w:pStyle w:val="ListBullet"/>
      </w:pPr>
      <w:proofErr w:type="spellStart"/>
      <w:r>
        <w:t>Tersedia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: </w:t>
      </w:r>
      <w:proofErr w:type="spellStart"/>
      <w:r>
        <w:rPr>
          <w:b/>
        </w:rPr>
        <w:t>Aktif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Diterima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Ditolak</w:t>
      </w:r>
      <w:proofErr w:type="spellEnd"/>
      <w:r>
        <w:rPr>
          <w:b/>
        </w:rPr>
        <w:t>,</w:t>
      </w:r>
      <w:r>
        <w:t xml:space="preserve"> dan </w:t>
      </w:r>
      <w:proofErr w:type="spellStart"/>
      <w:r>
        <w:rPr>
          <w:b/>
        </w:rPr>
        <w:t>Semua</w:t>
      </w:r>
      <w:proofErr w:type="spellEnd"/>
      <w:r>
        <w:t xml:space="preserve">. Daftar </w:t>
      </w:r>
      <w:proofErr w:type="spellStart"/>
      <w:r>
        <w:t>diurutkan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yang </w:t>
      </w:r>
      <w:proofErr w:type="spellStart"/>
      <w:r>
        <w:t>terbaru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5 </w:t>
      </w:r>
      <w:proofErr w:type="spellStart"/>
      <w:r>
        <w:t>pesanan</w:t>
      </w:r>
      <w:proofErr w:type="spellEnd"/>
      <w:r>
        <w:t xml:space="preserve"> per </w:t>
      </w:r>
      <w:proofErr w:type="spellStart"/>
      <w:r>
        <w:t>halaman</w:t>
      </w:r>
      <w:proofErr w:type="spellEnd"/>
      <w:r>
        <w:t>.</w:t>
      </w:r>
    </w:p>
    <w:p w14:paraId="5AA142F7" w14:textId="77777777" w:rsidR="007B3131" w:rsidRDefault="00000000">
      <w:pPr>
        <w:pStyle w:val="ListBullet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status,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, dan </w:t>
      </w:r>
      <w:proofErr w:type="spellStart"/>
      <w:r>
        <w:t>rincian</w:t>
      </w:r>
      <w:proofErr w:type="spellEnd"/>
      <w:r>
        <w:t xml:space="preserve"> per </w:t>
      </w:r>
      <w:proofErr w:type="spellStart"/>
      <w:r>
        <w:t>barang</w:t>
      </w:r>
      <w:proofErr w:type="spellEnd"/>
      <w:r>
        <w:t xml:space="preserve"> (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dan </w:t>
      </w:r>
      <w:proofErr w:type="spellStart"/>
      <w:r>
        <w:t>ditutup</w:t>
      </w:r>
      <w:proofErr w:type="spellEnd"/>
      <w:r>
        <w:t>).</w:t>
      </w:r>
    </w:p>
    <w:p w14:paraId="7792EF3E" w14:textId="77777777" w:rsidR="007B3131" w:rsidRDefault="00000000">
      <w:pPr>
        <w:pStyle w:val="ListBullet"/>
      </w:pPr>
      <w:r>
        <w:t xml:space="preserve">Kartu </w:t>
      </w:r>
      <w:proofErr w:type="spellStart"/>
      <w:r>
        <w:t>berstatus</w:t>
      </w:r>
      <w:proofErr w:type="spellEnd"/>
      <w:r>
        <w:t xml:space="preserve"> DIKIRIM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r>
        <w:rPr>
          <w:b/>
        </w:rPr>
        <w:t>Isi Surat Jalan</w:t>
      </w:r>
      <w:r>
        <w:t xml:space="preserve"> (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Tab Surat Jalan).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rPr>
          <w:b/>
        </w:rPr>
        <w:t>Lihat</w:t>
      </w:r>
      <w:proofErr w:type="spellEnd"/>
      <w:r>
        <w:rPr>
          <w:b/>
        </w:rPr>
        <w:t xml:space="preserve"> Surat Jalan</w:t>
      </w:r>
      <w:r>
        <w:t>.</w:t>
      </w:r>
    </w:p>
    <w:p w14:paraId="5AF124D8" w14:textId="77777777" w:rsidR="007B3131" w:rsidRDefault="00000000">
      <w:pPr>
        <w:keepNext/>
      </w:pPr>
      <w:r>
        <w:rPr>
          <w:b/>
        </w:rPr>
        <w:t>Arti status: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3744"/>
        <w:gridCol w:w="3168"/>
      </w:tblGrid>
      <w:tr w:rsidR="007B3131" w14:paraId="62B1B5D3" w14:textId="77777777">
        <w:trPr>
          <w:cantSplit/>
          <w:jc w:val="center"/>
        </w:trPr>
        <w:tc>
          <w:tcPr>
            <w:tcW w:w="2448" w:type="dxa"/>
            <w:shd w:val="clear" w:color="auto" w:fill="D9E2F3"/>
          </w:tcPr>
          <w:p w14:paraId="701F4E1A" w14:textId="77777777" w:rsidR="007B3131" w:rsidRDefault="00000000">
            <w:pPr>
              <w:keepNext/>
            </w:pPr>
            <w:r>
              <w:rPr>
                <w:b/>
              </w:rPr>
              <w:t>Status</w:t>
            </w:r>
          </w:p>
        </w:tc>
        <w:tc>
          <w:tcPr>
            <w:tcW w:w="3744" w:type="dxa"/>
            <w:shd w:val="clear" w:color="auto" w:fill="D9E2F3"/>
          </w:tcPr>
          <w:p w14:paraId="7C044144" w14:textId="77777777" w:rsidR="007B3131" w:rsidRDefault="00000000">
            <w:pPr>
              <w:keepNext/>
            </w:pPr>
            <w:r>
              <w:rPr>
                <w:b/>
              </w:rPr>
              <w:t>Artinya</w:t>
            </w:r>
          </w:p>
        </w:tc>
        <w:tc>
          <w:tcPr>
            <w:tcW w:w="3168" w:type="dxa"/>
            <w:shd w:val="clear" w:color="auto" w:fill="D9E2F3"/>
          </w:tcPr>
          <w:p w14:paraId="4A48B76D" w14:textId="77777777" w:rsidR="007B3131" w:rsidRDefault="00000000">
            <w:pPr>
              <w:keepNext/>
            </w:pPr>
            <w:r>
              <w:rPr>
                <w:b/>
              </w:rPr>
              <w:t xml:space="preserve">Yang </w:t>
            </w:r>
            <w:proofErr w:type="spellStart"/>
            <w:r>
              <w:rPr>
                <w:b/>
              </w:rPr>
              <w:t>perlu</w:t>
            </w:r>
            <w:proofErr w:type="spellEnd"/>
            <w:r>
              <w:rPr>
                <w:b/>
              </w:rPr>
              <w:t xml:space="preserve"> Anda </w:t>
            </w:r>
            <w:proofErr w:type="spellStart"/>
            <w:r>
              <w:rPr>
                <w:b/>
              </w:rPr>
              <w:t>lakukan</w:t>
            </w:r>
            <w:proofErr w:type="spellEnd"/>
          </w:p>
        </w:tc>
      </w:tr>
      <w:tr w:rsidR="007B3131" w14:paraId="2473643A" w14:textId="77777777">
        <w:trPr>
          <w:cantSplit/>
          <w:jc w:val="center"/>
        </w:trPr>
        <w:tc>
          <w:tcPr>
            <w:tcW w:w="2448" w:type="dxa"/>
          </w:tcPr>
          <w:p w14:paraId="569948B3" w14:textId="77777777" w:rsidR="007B3131" w:rsidRDefault="00000000">
            <w:pPr>
              <w:keepNext/>
            </w:pPr>
            <w:r>
              <w:rPr>
                <w:b/>
              </w:rPr>
              <w:t>BARU</w:t>
            </w:r>
          </w:p>
        </w:tc>
        <w:tc>
          <w:tcPr>
            <w:tcW w:w="3744" w:type="dxa"/>
          </w:tcPr>
          <w:p w14:paraId="5186EE31" w14:textId="77777777" w:rsidR="007B3131" w:rsidRDefault="00000000">
            <w:pPr>
              <w:keepNext/>
            </w:pPr>
            <w:proofErr w:type="spellStart"/>
            <w:r>
              <w:t>Pesanan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tercatat</w:t>
            </w:r>
            <w:proofErr w:type="spellEnd"/>
            <w:r>
              <w:t xml:space="preserve"> dan </w:t>
            </w:r>
            <w:proofErr w:type="spellStart"/>
            <w:r>
              <w:t>menunggu</w:t>
            </w:r>
            <w:proofErr w:type="spellEnd"/>
            <w:r>
              <w:t xml:space="preserve"> </w:t>
            </w:r>
            <w:proofErr w:type="spellStart"/>
            <w:r>
              <w:t>diproses</w:t>
            </w:r>
            <w:proofErr w:type="spellEnd"/>
            <w:r>
              <w:t xml:space="preserve"> oleh </w:t>
            </w:r>
            <w:proofErr w:type="spellStart"/>
            <w:r>
              <w:t>gudang</w:t>
            </w:r>
            <w:proofErr w:type="spellEnd"/>
            <w:r>
              <w:t>.</w:t>
            </w:r>
          </w:p>
        </w:tc>
        <w:tc>
          <w:tcPr>
            <w:tcW w:w="3168" w:type="dxa"/>
          </w:tcPr>
          <w:p w14:paraId="406CAE9C" w14:textId="77777777" w:rsidR="007B3131" w:rsidRDefault="00000000">
            <w:pPr>
              <w:keepNext/>
            </w:pPr>
            <w:proofErr w:type="spellStart"/>
            <w:r>
              <w:t>Menunggu</w:t>
            </w:r>
            <w:proofErr w:type="spellEnd"/>
            <w:r>
              <w:t>.</w:t>
            </w:r>
          </w:p>
        </w:tc>
      </w:tr>
      <w:tr w:rsidR="007B3131" w14:paraId="2FB0C601" w14:textId="77777777">
        <w:trPr>
          <w:cantSplit/>
          <w:jc w:val="center"/>
        </w:trPr>
        <w:tc>
          <w:tcPr>
            <w:tcW w:w="2448" w:type="dxa"/>
          </w:tcPr>
          <w:p w14:paraId="79D8B878" w14:textId="77777777" w:rsidR="007B3131" w:rsidRDefault="00000000">
            <w:pPr>
              <w:keepNext/>
            </w:pPr>
            <w:r>
              <w:rPr>
                <w:b/>
              </w:rPr>
              <w:t>DISETUJUI / DISETUJUI SEBAGIAN</w:t>
            </w:r>
          </w:p>
        </w:tc>
        <w:tc>
          <w:tcPr>
            <w:tcW w:w="3744" w:type="dxa"/>
          </w:tcPr>
          <w:p w14:paraId="0A29C4AA" w14:textId="77777777" w:rsidR="007B3131" w:rsidRDefault="00000000">
            <w:pPr>
              <w:keepNext/>
            </w:pPr>
            <w:r>
              <w:t xml:space="preserve">Gudang </w:t>
            </w:r>
            <w:proofErr w:type="spellStart"/>
            <w:r>
              <w:t>menyetujui</w:t>
            </w:r>
            <w:proofErr w:type="spellEnd"/>
            <w:r>
              <w:t xml:space="preserve"> </w:t>
            </w:r>
            <w:proofErr w:type="spellStart"/>
            <w:r>
              <w:t>pesanan</w:t>
            </w:r>
            <w:proofErr w:type="spellEnd"/>
            <w:r>
              <w:t xml:space="preserve"> (</w:t>
            </w:r>
            <w:proofErr w:type="spellStart"/>
            <w:r>
              <w:t>sebagian</w:t>
            </w:r>
            <w:proofErr w:type="spellEnd"/>
            <w:r>
              <w:t xml:space="preserve">, </w:t>
            </w:r>
            <w:proofErr w:type="spellStart"/>
            <w:r>
              <w:t>apabila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yang </w:t>
            </w:r>
            <w:proofErr w:type="spellStart"/>
            <w:r>
              <w:t>ditolak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habis</w:t>
            </w:r>
            <w:proofErr w:type="spellEnd"/>
            <w:r>
              <w:t>).</w:t>
            </w:r>
          </w:p>
        </w:tc>
        <w:tc>
          <w:tcPr>
            <w:tcW w:w="3168" w:type="dxa"/>
          </w:tcPr>
          <w:p w14:paraId="7F6A64FA" w14:textId="77777777" w:rsidR="007B3131" w:rsidRDefault="00000000">
            <w:pPr>
              <w:keepNext/>
            </w:pPr>
            <w:proofErr w:type="spellStart"/>
            <w:r>
              <w:t>Menunggu</w:t>
            </w:r>
            <w:proofErr w:type="spellEnd"/>
            <w:r>
              <w:t xml:space="preserve"> </w:t>
            </w:r>
            <w:proofErr w:type="spellStart"/>
            <w:r>
              <w:t>pengiriman</w:t>
            </w:r>
            <w:proofErr w:type="spellEnd"/>
            <w:r>
              <w:t>.</w:t>
            </w:r>
          </w:p>
        </w:tc>
      </w:tr>
      <w:tr w:rsidR="007B3131" w14:paraId="69011ADF" w14:textId="77777777">
        <w:trPr>
          <w:cantSplit/>
          <w:jc w:val="center"/>
        </w:trPr>
        <w:tc>
          <w:tcPr>
            <w:tcW w:w="2448" w:type="dxa"/>
          </w:tcPr>
          <w:p w14:paraId="2BA8DF85" w14:textId="77777777" w:rsidR="007B3131" w:rsidRDefault="00000000">
            <w:pPr>
              <w:keepNext/>
            </w:pPr>
            <w:r>
              <w:rPr>
                <w:b/>
              </w:rPr>
              <w:t>DITOLAK</w:t>
            </w:r>
          </w:p>
        </w:tc>
        <w:tc>
          <w:tcPr>
            <w:tcW w:w="3744" w:type="dxa"/>
          </w:tcPr>
          <w:p w14:paraId="0893ABEA" w14:textId="77777777" w:rsidR="007B3131" w:rsidRDefault="00000000">
            <w:pPr>
              <w:keepNext/>
            </w:pP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pesanan</w:t>
            </w:r>
            <w:proofErr w:type="spellEnd"/>
            <w:r>
              <w:t xml:space="preserve"> </w:t>
            </w:r>
            <w:proofErr w:type="spellStart"/>
            <w:r>
              <w:t>ditolak</w:t>
            </w:r>
            <w:proofErr w:type="spellEnd"/>
            <w:r>
              <w:t xml:space="preserve">, </w:t>
            </w:r>
            <w:proofErr w:type="spellStart"/>
            <w:r>
              <w:t>disertai</w:t>
            </w:r>
            <w:proofErr w:type="spellEnd"/>
            <w:r>
              <w:t xml:space="preserve"> </w:t>
            </w:r>
            <w:proofErr w:type="spellStart"/>
            <w:r>
              <w:t>keterangan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>.</w:t>
            </w:r>
          </w:p>
        </w:tc>
        <w:tc>
          <w:tcPr>
            <w:tcW w:w="3168" w:type="dxa"/>
          </w:tcPr>
          <w:p w14:paraId="2436E522" w14:textId="77777777" w:rsidR="007B3131" w:rsidRDefault="00000000">
            <w:pPr>
              <w:keepNext/>
            </w:pPr>
            <w:r>
              <w:t xml:space="preserve">Baca </w:t>
            </w:r>
            <w:proofErr w:type="spellStart"/>
            <w:r>
              <w:t>keterangan</w:t>
            </w:r>
            <w:proofErr w:type="spellEnd"/>
            <w:r>
              <w:t xml:space="preserve">,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  <w:r>
              <w:t xml:space="preserve"> </w:t>
            </w:r>
            <w:proofErr w:type="spellStart"/>
            <w:r>
              <w:t>apabila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dibutuhkan</w:t>
            </w:r>
            <w:proofErr w:type="spellEnd"/>
            <w:r>
              <w:t>.</w:t>
            </w:r>
          </w:p>
        </w:tc>
      </w:tr>
      <w:tr w:rsidR="007B3131" w14:paraId="064D5EBF" w14:textId="77777777">
        <w:trPr>
          <w:cantSplit/>
          <w:jc w:val="center"/>
        </w:trPr>
        <w:tc>
          <w:tcPr>
            <w:tcW w:w="2448" w:type="dxa"/>
          </w:tcPr>
          <w:p w14:paraId="6A70CED3" w14:textId="77777777" w:rsidR="007B3131" w:rsidRDefault="00000000">
            <w:pPr>
              <w:keepNext/>
            </w:pPr>
            <w:r>
              <w:rPr>
                <w:b/>
              </w:rPr>
              <w:t>DIKIRIM</w:t>
            </w:r>
          </w:p>
        </w:tc>
        <w:tc>
          <w:tcPr>
            <w:tcW w:w="3744" w:type="dxa"/>
          </w:tcPr>
          <w:p w14:paraId="04BB717D" w14:textId="77777777" w:rsidR="007B3131" w:rsidRDefault="00000000">
            <w:pPr>
              <w:keepNext/>
            </w:pPr>
            <w:r>
              <w:t xml:space="preserve">Paket </w:t>
            </w:r>
            <w:proofErr w:type="spellStart"/>
            <w:r>
              <w:t>sedang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perjalanan</w:t>
            </w:r>
            <w:proofErr w:type="spellEnd"/>
            <w:r>
              <w:t xml:space="preserve"> dan </w:t>
            </w:r>
            <w:proofErr w:type="spellStart"/>
            <w:r>
              <w:t>surat</w:t>
            </w:r>
            <w:proofErr w:type="spellEnd"/>
            <w:r>
              <w:t xml:space="preserve"> </w:t>
            </w:r>
            <w:proofErr w:type="spellStart"/>
            <w:r>
              <w:t>jalan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terbit</w:t>
            </w:r>
            <w:proofErr w:type="spellEnd"/>
            <w:r>
              <w:t>.</w:t>
            </w:r>
          </w:p>
        </w:tc>
        <w:tc>
          <w:tcPr>
            <w:tcW w:w="3168" w:type="dxa"/>
          </w:tcPr>
          <w:p w14:paraId="25FD6D0D" w14:textId="77777777" w:rsidR="007B3131" w:rsidRDefault="00000000">
            <w:pPr>
              <w:keepNext/>
            </w:pPr>
            <w:r>
              <w:t xml:space="preserve">Buka Tab Surat Jalan,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>.</w:t>
            </w:r>
          </w:p>
        </w:tc>
      </w:tr>
      <w:tr w:rsidR="007B3131" w14:paraId="08349AAF" w14:textId="77777777">
        <w:trPr>
          <w:cantSplit/>
          <w:jc w:val="center"/>
        </w:trPr>
        <w:tc>
          <w:tcPr>
            <w:tcW w:w="2448" w:type="dxa"/>
          </w:tcPr>
          <w:p w14:paraId="613882C0" w14:textId="77777777" w:rsidR="007B3131" w:rsidRDefault="00000000">
            <w:r>
              <w:rPr>
                <w:b/>
              </w:rPr>
              <w:t>DITERIMA / DITERIMA SEBAGIAN</w:t>
            </w:r>
          </w:p>
        </w:tc>
        <w:tc>
          <w:tcPr>
            <w:tcW w:w="3744" w:type="dxa"/>
          </w:tcPr>
          <w:p w14:paraId="4FFCF6E3" w14:textId="77777777" w:rsidR="007B3131" w:rsidRDefault="00000000">
            <w:proofErr w:type="spellStart"/>
            <w:r>
              <w:t>Laporan</w:t>
            </w:r>
            <w:proofErr w:type="spellEnd"/>
            <w:r>
              <w:t xml:space="preserve"> Anda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dan </w:t>
            </w:r>
            <w:proofErr w:type="spellStart"/>
            <w:r>
              <w:t>terkunci</w:t>
            </w:r>
            <w:proofErr w:type="spellEnd"/>
            <w:r>
              <w:t>.</w:t>
            </w:r>
          </w:p>
        </w:tc>
        <w:tc>
          <w:tcPr>
            <w:tcW w:w="3168" w:type="dxa"/>
          </w:tcPr>
          <w:p w14:paraId="369834F6" w14:textId="77777777" w:rsidR="007B3131" w:rsidRDefault="00000000">
            <w:proofErr w:type="spellStart"/>
            <w:r>
              <w:t>Selesai</w:t>
            </w:r>
            <w:proofErr w:type="spellEnd"/>
            <w:r>
              <w:t xml:space="preserve">. (DITERIMA SEBAGIAN </w:t>
            </w:r>
            <w:proofErr w:type="spellStart"/>
            <w:r>
              <w:t>berarti</w:t>
            </w:r>
            <w:proofErr w:type="spellEnd"/>
            <w:r>
              <w:t xml:space="preserve">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selisih</w:t>
            </w:r>
            <w:proofErr w:type="spellEnd"/>
            <w:r>
              <w:t xml:space="preserve"> yang </w:t>
            </w:r>
            <w:proofErr w:type="spellStart"/>
            <w:r>
              <w:t>dicatat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catatan</w:t>
            </w:r>
            <w:proofErr w:type="spellEnd"/>
            <w:r>
              <w:t xml:space="preserve"> </w:t>
            </w:r>
            <w:proofErr w:type="spellStart"/>
            <w:r>
              <w:t>selisih</w:t>
            </w:r>
            <w:proofErr w:type="spellEnd"/>
            <w:r>
              <w:t>.)</w:t>
            </w:r>
          </w:p>
        </w:tc>
      </w:tr>
    </w:tbl>
    <w:p w14:paraId="651EF2D4" w14:textId="77777777" w:rsidR="007B3131" w:rsidRDefault="007B3131"/>
    <w:p w14:paraId="6F56A540" w14:textId="77777777" w:rsidR="007B3131" w:rsidRDefault="00000000">
      <w:pPr>
        <w:pStyle w:val="Heading1"/>
      </w:pPr>
      <w:r>
        <w:t xml:space="preserve">4. Tab Surat Jalan — </w:t>
      </w:r>
      <w:proofErr w:type="spellStart"/>
      <w:r>
        <w:t>Melaporkan</w:t>
      </w:r>
      <w:proofErr w:type="spellEnd"/>
      <w:r>
        <w:t xml:space="preserve"> Barang yang Diterima</w:t>
      </w:r>
    </w:p>
    <w:p w14:paraId="6A0E7A37" w14:textId="77777777" w:rsidR="007B3131" w:rsidRDefault="00000000">
      <w:pPr>
        <w:pStyle w:val="ListBullet"/>
      </w:pPr>
      <w:r>
        <w:t xml:space="preserve">Angka pada tab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kiriman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dilaporkan</w:t>
      </w:r>
      <w:proofErr w:type="spellEnd"/>
      <w:r>
        <w:t xml:space="preserve">. </w:t>
      </w:r>
      <w:proofErr w:type="spellStart"/>
      <w:r>
        <w:t>Kiriman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dilaporkan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arsip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terkunci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bawah</w:t>
      </w:r>
      <w:proofErr w:type="spellEnd"/>
      <w:r>
        <w:t>.</w:t>
      </w:r>
    </w:p>
    <w:p w14:paraId="48737476" w14:textId="77777777" w:rsidR="007B3131" w:rsidRDefault="00000000">
      <w:pPr>
        <w:pStyle w:val="ListBullet"/>
      </w:pPr>
      <w:r>
        <w:t xml:space="preserve">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, </w:t>
      </w:r>
      <w:proofErr w:type="spellStart"/>
      <w:r>
        <w:t>ketuk</w:t>
      </w:r>
      <w:proofErr w:type="spellEnd"/>
      <w:r>
        <w:t xml:space="preserve"> </w:t>
      </w:r>
      <w:r>
        <w:rPr>
          <w:b/>
        </w:rPr>
        <w:t>Isi Surat Jalan</w:t>
      </w:r>
      <w:r>
        <w:t xml:space="preserve"> (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b/>
        </w:rPr>
        <w:t>Lihat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Arsip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; </w:t>
      </w:r>
      <w:proofErr w:type="spellStart"/>
      <w:r>
        <w:t>ketuk</w:t>
      </w:r>
      <w:proofErr w:type="spellEnd"/>
      <w:r>
        <w:t xml:space="preserve"> </w:t>
      </w:r>
      <w:proofErr w:type="spellStart"/>
      <w:r>
        <w:rPr>
          <w:b/>
        </w:rPr>
        <w:t>Tutup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melipat</w:t>
      </w:r>
      <w:proofErr w:type="spellEnd"/>
      <w:r>
        <w:t xml:space="preserve"> </w:t>
      </w:r>
      <w:proofErr w:type="spellStart"/>
      <w:r>
        <w:t>kartu</w:t>
      </w:r>
      <w:proofErr w:type="spellEnd"/>
      <w:r>
        <w:t>).</w:t>
      </w:r>
    </w:p>
    <w:p w14:paraId="10479C9A" w14:textId="77777777" w:rsidR="007B3131" w:rsidRDefault="00000000">
      <w:pPr>
        <w:pStyle w:val="ListBullet"/>
      </w:pPr>
      <w:proofErr w:type="spellStart"/>
      <w:r>
        <w:t>Aturan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(</w:t>
      </w:r>
      <w:proofErr w:type="spellStart"/>
      <w:r>
        <w:t>tertulis</w:t>
      </w:r>
      <w:proofErr w:type="spellEnd"/>
      <w:r>
        <w:t xml:space="preserve"> pada </w:t>
      </w:r>
      <w:proofErr w:type="spellStart"/>
      <w:r>
        <w:t>formulir</w:t>
      </w:r>
      <w:proofErr w:type="spellEnd"/>
      <w:r>
        <w:t xml:space="preserve">): </w:t>
      </w:r>
      <w:r>
        <w:rPr>
          <w:b/>
        </w:rPr>
        <w:t>"</w:t>
      </w:r>
      <w:proofErr w:type="spellStart"/>
      <w:r>
        <w:rPr>
          <w:b/>
        </w:rPr>
        <w:t>Ceklis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jika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sesuai</w:t>
      </w:r>
      <w:proofErr w:type="spellEnd"/>
      <w:r>
        <w:rPr>
          <w:b/>
        </w:rPr>
        <w:t xml:space="preserve">. Jika </w:t>
      </w:r>
      <w:proofErr w:type="spellStart"/>
      <w:r>
        <w:rPr>
          <w:b/>
        </w:rPr>
        <w:t>tidak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sesuai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isi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jumlah</w:t>
      </w:r>
      <w:proofErr w:type="spellEnd"/>
      <w:r>
        <w:rPr>
          <w:b/>
        </w:rPr>
        <w:t xml:space="preserve"> + </w:t>
      </w:r>
      <w:proofErr w:type="spellStart"/>
      <w:r>
        <w:rPr>
          <w:b/>
        </w:rPr>
        <w:t>keterangan</w:t>
      </w:r>
      <w:proofErr w:type="spellEnd"/>
      <w:r>
        <w:rPr>
          <w:b/>
        </w:rPr>
        <w:t>."</w:t>
      </w:r>
    </w:p>
    <w:p w14:paraId="264F693C" w14:textId="77777777" w:rsidR="007B3131" w:rsidRDefault="00000000">
      <w:pPr>
        <w:pStyle w:val="ListBullet2"/>
      </w:pPr>
      <w:r>
        <w:rPr>
          <w:b/>
        </w:rPr>
        <w:t xml:space="preserve">Barang yang </w:t>
      </w:r>
      <w:proofErr w:type="spellStart"/>
      <w:r>
        <w:rPr>
          <w:b/>
        </w:rPr>
        <w:t>sesuai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centang</w:t>
      </w:r>
      <w:proofErr w:type="spellEnd"/>
      <w:r>
        <w:t>.</w:t>
      </w:r>
    </w:p>
    <w:p w14:paraId="4F84D97E" w14:textId="77777777" w:rsidR="007B3131" w:rsidRDefault="00000000">
      <w:pPr>
        <w:pStyle w:val="ListBullet2"/>
      </w:pPr>
      <w:r>
        <w:rPr>
          <w:b/>
        </w:rPr>
        <w:lastRenderedPageBreak/>
        <w:t xml:space="preserve">Barang yang </w:t>
      </w:r>
      <w:proofErr w:type="spellStart"/>
      <w:r>
        <w:rPr>
          <w:b/>
        </w:rPr>
        <w:t>bermasalah</w:t>
      </w:r>
      <w:proofErr w:type="spellEnd"/>
      <w:r>
        <w:t xml:space="preserve"> (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, </w:t>
      </w:r>
      <w:proofErr w:type="spellStart"/>
      <w:r>
        <w:t>varian</w:t>
      </w:r>
      <w:proofErr w:type="spellEnd"/>
      <w:r>
        <w:t xml:space="preserve"> </w:t>
      </w:r>
      <w:proofErr w:type="spellStart"/>
      <w:r>
        <w:t>keliru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):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centang</w:t>
      </w:r>
      <w:proofErr w:type="spellEnd"/>
      <w:r>
        <w:t xml:space="preserve">. </w:t>
      </w:r>
      <w:proofErr w:type="spellStart"/>
      <w:r>
        <w:t>Perbaiki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yang </w:t>
      </w:r>
      <w:proofErr w:type="spellStart"/>
      <w:r>
        <w:t>diterima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r>
        <w:rPr>
          <w:b/>
        </w:rPr>
        <w:t>"</w:t>
      </w:r>
      <w:proofErr w:type="spellStart"/>
      <w:r>
        <w:rPr>
          <w:b/>
        </w:rPr>
        <w:t>Keterangan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wajib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jika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tidak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sesuai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cth</w:t>
      </w:r>
      <w:proofErr w:type="spellEnd"/>
      <w:r>
        <w:rPr>
          <w:b/>
        </w:rPr>
        <w:t xml:space="preserve">: 2 </w:t>
      </w:r>
      <w:proofErr w:type="spellStart"/>
      <w:r>
        <w:rPr>
          <w:b/>
        </w:rPr>
        <w:t>pecah</w:t>
      </w:r>
      <w:proofErr w:type="spellEnd"/>
      <w:r>
        <w:rPr>
          <w:b/>
        </w:rPr>
        <w:t>)"</w:t>
      </w:r>
      <w:r>
        <w:t>.</w:t>
      </w:r>
    </w:p>
    <w:p w14:paraId="3698A78B" w14:textId="77777777" w:rsidR="007B3131" w:rsidRDefault="00000000">
      <w:pPr>
        <w:pStyle w:val="ListBullet"/>
      </w:pPr>
      <w:r>
        <w:t xml:space="preserve">Isi </w:t>
      </w:r>
      <w:proofErr w:type="spellStart"/>
      <w:r>
        <w:t>kolom</w:t>
      </w:r>
      <w:proofErr w:type="spellEnd"/>
      <w:r>
        <w:t xml:space="preserve"> </w:t>
      </w:r>
      <w:r>
        <w:rPr>
          <w:b/>
        </w:rPr>
        <w:t xml:space="preserve">"Nama </w:t>
      </w:r>
      <w:proofErr w:type="spellStart"/>
      <w:r>
        <w:rPr>
          <w:b/>
        </w:rPr>
        <w:t>Penerima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wajib</w:t>
      </w:r>
      <w:proofErr w:type="spellEnd"/>
      <w:r>
        <w:rPr>
          <w:b/>
        </w:rPr>
        <w:t>)"</w:t>
      </w:r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ketuk</w:t>
      </w:r>
      <w:proofErr w:type="spellEnd"/>
      <w:r>
        <w:t xml:space="preserve"> </w:t>
      </w:r>
      <w:r>
        <w:rPr>
          <w:b/>
        </w:rPr>
        <w:t xml:space="preserve">Kirim Laporan </w:t>
      </w:r>
      <w:proofErr w:type="spellStart"/>
      <w:r>
        <w:rPr>
          <w:b/>
        </w:rPr>
        <w:t>Terima</w:t>
      </w:r>
      <w:proofErr w:type="spellEnd"/>
      <w:r>
        <w:t xml:space="preserve"> (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satu-satunya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laporan</w:t>
      </w:r>
      <w:proofErr w:type="spellEnd"/>
      <w:r>
        <w:t>).</w:t>
      </w:r>
    </w:p>
    <w:p w14:paraId="19604123" w14:textId="77777777" w:rsidR="007B3131" w:rsidRDefault="00000000">
      <w:pPr>
        <w:pStyle w:val="ListBullet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r>
        <w:rPr>
          <w:b/>
        </w:rPr>
        <w:t xml:space="preserve">"Nama </w:t>
      </w:r>
      <w:proofErr w:type="spellStart"/>
      <w:r>
        <w:rPr>
          <w:b/>
        </w:rPr>
        <w:t>penerima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wajib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diisi</w:t>
      </w:r>
      <w:proofErr w:type="spellEnd"/>
      <w:r>
        <w:rPr>
          <w:b/>
        </w:rPr>
        <w:t>."</w:t>
      </w:r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dicentang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dan </w:t>
      </w:r>
      <w:proofErr w:type="spellStart"/>
      <w:r>
        <w:t>keterangan</w:t>
      </w:r>
      <w:proofErr w:type="spellEnd"/>
      <w:r>
        <w:t xml:space="preserve"> (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merah</w:t>
      </w:r>
      <w:proofErr w:type="spellEnd"/>
      <w:r>
        <w:t>).</w:t>
      </w:r>
    </w:p>
    <w:p w14:paraId="1CAF93B0" w14:textId="77777777" w:rsidR="007B3131" w:rsidRDefault="00000000">
      <w:pPr>
        <w:pStyle w:val="ListBullet"/>
      </w:pPr>
      <w:proofErr w:type="spellStart"/>
      <w:r>
        <w:t>Hasilnya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: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, status </w:t>
      </w:r>
      <w:proofErr w:type="spellStart"/>
      <w:r>
        <w:t>menjadi</w:t>
      </w:r>
      <w:proofErr w:type="spellEnd"/>
      <w:r>
        <w:t xml:space="preserve"> </w:t>
      </w:r>
      <w:r>
        <w:rPr>
          <w:b/>
        </w:rPr>
        <w:t>DITERIMA</w:t>
      </w:r>
      <w:r>
        <w:t xml:space="preserve">;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, status </w:t>
      </w:r>
      <w:proofErr w:type="spellStart"/>
      <w:r>
        <w:t>menjadi</w:t>
      </w:r>
      <w:proofErr w:type="spellEnd"/>
      <w:r>
        <w:t xml:space="preserve"> </w:t>
      </w:r>
      <w:r>
        <w:rPr>
          <w:b/>
        </w:rPr>
        <w:t>DITERIMA SEBAGIAN</w:t>
      </w:r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terkirim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terkunci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diubah</w:t>
      </w:r>
      <w:proofErr w:type="spellEnd"/>
      <w:r>
        <w:t>.</w:t>
      </w:r>
    </w:p>
    <w:p w14:paraId="16C194B7" w14:textId="77777777" w:rsidR="007B3131" w:rsidRDefault="00000000">
      <w:pPr>
        <w:pStyle w:val="Heading1"/>
      </w:pPr>
      <w:r>
        <w:t xml:space="preserve">5. Lupa Kata Sandi dan </w:t>
      </w:r>
      <w:proofErr w:type="spellStart"/>
      <w:r>
        <w:t>Masalah</w:t>
      </w:r>
      <w:proofErr w:type="spellEnd"/>
      <w:r>
        <w:t xml:space="preserve"> Umum</w:t>
      </w:r>
    </w:p>
    <w:p w14:paraId="1B72F8CA" w14:textId="77777777" w:rsidR="007B3131" w:rsidRDefault="00000000">
      <w:pPr>
        <w:pStyle w:val="ListBullet"/>
      </w:pPr>
      <w:proofErr w:type="spellStart"/>
      <w:r>
        <w:t>Terdapat</w:t>
      </w:r>
      <w:proofErr w:type="spellEnd"/>
      <w:r>
        <w:t xml:space="preserve"> 2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kata </w:t>
      </w:r>
      <w:proofErr w:type="spellStart"/>
      <w:r>
        <w:t>sandi</w:t>
      </w:r>
      <w:proofErr w:type="spellEnd"/>
      <w:r>
        <w:t>:</w:t>
      </w:r>
    </w:p>
    <w:p w14:paraId="24BF1BBA" w14:textId="77777777" w:rsidR="007B3131" w:rsidRDefault="00000000">
      <w:pPr>
        <w:ind w:left="936" w:hanging="432"/>
      </w:pPr>
      <w:r>
        <w:t>1.  </w:t>
      </w:r>
      <w:r>
        <w:rPr>
          <w:b/>
        </w:rPr>
        <w:t xml:space="preserve">Jika Anda </w:t>
      </w:r>
      <w:proofErr w:type="spellStart"/>
      <w:r>
        <w:rPr>
          <w:b/>
        </w:rPr>
        <w:t>masih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dapat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masuk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ganti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kata </w:t>
      </w:r>
      <w:proofErr w:type="spellStart"/>
      <w:r>
        <w:t>sandi</w:t>
      </w:r>
      <w:proofErr w:type="spellEnd"/>
      <w:r>
        <w:t xml:space="preserve"> Anda. </w:t>
      </w:r>
      <w:proofErr w:type="spellStart"/>
      <w:r>
        <w:t>Ketuk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r>
        <w:rPr>
          <w:b/>
        </w:rPr>
        <w:t>Sandi</w:t>
      </w:r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ketik</w:t>
      </w:r>
      <w:proofErr w:type="spellEnd"/>
      <w:r>
        <w:t xml:space="preserve"> kata </w:t>
      </w:r>
      <w:proofErr w:type="spellStart"/>
      <w:r>
        <w:t>sandi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2 kali,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ketuk</w:t>
      </w:r>
      <w:proofErr w:type="spellEnd"/>
      <w:r>
        <w:t xml:space="preserve"> </w:t>
      </w:r>
      <w:proofErr w:type="spellStart"/>
      <w:r>
        <w:rPr>
          <w:b/>
        </w:rPr>
        <w:t>Simpan</w:t>
      </w:r>
      <w:proofErr w:type="spellEnd"/>
      <w:r>
        <w:t xml:space="preserve">. Kata </w:t>
      </w:r>
      <w:proofErr w:type="spellStart"/>
      <w:r>
        <w:t>sandi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berlaku</w:t>
      </w:r>
      <w:proofErr w:type="spellEnd"/>
      <w:r>
        <w:t>.</w:t>
      </w:r>
    </w:p>
    <w:p w14:paraId="529766D7" w14:textId="77777777" w:rsidR="007B3131" w:rsidRDefault="00000000">
      <w:pPr>
        <w:ind w:left="936" w:hanging="432"/>
      </w:pPr>
      <w:r>
        <w:t>2.  </w:t>
      </w:r>
      <w:r>
        <w:rPr>
          <w:b/>
        </w:rPr>
        <w:t xml:space="preserve">Jika Anda </w:t>
      </w:r>
      <w:proofErr w:type="spellStart"/>
      <w:r>
        <w:rPr>
          <w:b/>
        </w:rPr>
        <w:t>sama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sekali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tidak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dapat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masuk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lupa</w:t>
      </w:r>
      <w:proofErr w:type="spellEnd"/>
      <w:r>
        <w:rPr>
          <w:b/>
        </w:rPr>
        <w:t xml:space="preserve"> total):</w:t>
      </w:r>
      <w:r>
        <w:t xml:space="preserve"> </w:t>
      </w:r>
      <w:proofErr w:type="spellStart"/>
      <w:r>
        <w:t>hubungi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WhatsApp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. Gudang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kata </w:t>
      </w:r>
      <w:proofErr w:type="spellStart"/>
      <w:r>
        <w:t>sandi</w:t>
      </w:r>
      <w:proofErr w:type="spellEnd"/>
      <w:r>
        <w:t xml:space="preserve"> Anda,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memberitahukan</w:t>
      </w:r>
      <w:proofErr w:type="spellEnd"/>
      <w:r>
        <w:t xml:space="preserve"> kata </w:t>
      </w:r>
      <w:proofErr w:type="spellStart"/>
      <w:r>
        <w:t>sandi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Anda. Hal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tertulis</w:t>
      </w:r>
      <w:proofErr w:type="spellEnd"/>
      <w:r>
        <w:t xml:space="preserve"> pada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: "Lupa password? </w:t>
      </w:r>
      <w:proofErr w:type="spellStart"/>
      <w:r>
        <w:t>Hubungi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via WA/</w:t>
      </w:r>
      <w:proofErr w:type="spellStart"/>
      <w:r>
        <w:t>telepon</w:t>
      </w:r>
      <w:proofErr w:type="spellEnd"/>
      <w:r>
        <w:t xml:space="preserve"> — reset via Kelola Akun."</w:t>
      </w:r>
    </w:p>
    <w:p w14:paraId="15512FC2" w14:textId="77777777" w:rsidR="007B3131" w:rsidRDefault="00000000">
      <w:pPr>
        <w:pStyle w:val="ListBullet"/>
      </w:pPr>
      <w:proofErr w:type="spellStart"/>
      <w:r>
        <w:t>Pesan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username salah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kata </w:t>
      </w:r>
      <w:proofErr w:type="spellStart"/>
      <w:r>
        <w:t>sandi</w:t>
      </w:r>
      <w:proofErr w:type="spellEnd"/>
      <w:r>
        <w:t xml:space="preserve"> salah.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disengaja</w:t>
      </w:r>
      <w:proofErr w:type="spellEnd"/>
      <w:r>
        <w:t xml:space="preserve"> demi </w:t>
      </w:r>
      <w:proofErr w:type="spellStart"/>
      <w:r>
        <w:t>keamanan</w:t>
      </w:r>
      <w:proofErr w:type="spellEnd"/>
      <w:r>
        <w:t xml:space="preserve">, agar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ditebak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salah </w:t>
      </w:r>
      <w:proofErr w:type="spellStart"/>
      <w:r>
        <w:t>memasukkan</w:t>
      </w:r>
      <w:proofErr w:type="spellEnd"/>
      <w:r>
        <w:t xml:space="preserve"> data </w:t>
      </w:r>
      <w:proofErr w:type="spellStart"/>
      <w:r>
        <w:t>sebanyak</w:t>
      </w:r>
      <w:proofErr w:type="spellEnd"/>
      <w:r>
        <w:t xml:space="preserve"> 10 kali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, Anda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waktu</w:t>
      </w:r>
      <w:proofErr w:type="spellEnd"/>
      <w:r>
        <w:t>.</w:t>
      </w:r>
    </w:p>
    <w:p w14:paraId="66A1DD4C" w14:textId="77777777" w:rsidR="007B3131" w:rsidRDefault="00000000">
      <w:pPr>
        <w:pStyle w:val="ListBullet"/>
      </w:pPr>
      <w:proofErr w:type="spellStart"/>
      <w:r>
        <w:t>Apabila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, dan daftar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>.</w:t>
      </w:r>
    </w:p>
    <w:p w14:paraId="6AB392CF" w14:textId="77777777" w:rsidR="007B3131" w:rsidRDefault="00000000">
      <w:pPr>
        <w:pStyle w:val="ListBullet"/>
      </w:pPr>
      <w:proofErr w:type="spellStart"/>
      <w:r>
        <w:t>Setiap</w:t>
      </w:r>
      <w:proofErr w:type="spellEnd"/>
      <w:r>
        <w:t xml:space="preserve"> tab </w:t>
      </w:r>
      <w:proofErr w:type="spellStart"/>
      <w:r>
        <w:t>atau</w:t>
      </w:r>
      <w:proofErr w:type="spellEnd"/>
      <w:r>
        <w:t xml:space="preserve"> browser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mengharuskan</w:t>
      </w:r>
      <w:proofErr w:type="spellEnd"/>
      <w:r>
        <w:t xml:space="preserve"> Anda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normal dan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>.</w:t>
      </w:r>
    </w:p>
    <w:sectPr w:rsidR="007B3131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7401517">
    <w:abstractNumId w:val="8"/>
  </w:num>
  <w:num w:numId="2" w16cid:durableId="1206067084">
    <w:abstractNumId w:val="6"/>
  </w:num>
  <w:num w:numId="3" w16cid:durableId="1253582411">
    <w:abstractNumId w:val="5"/>
  </w:num>
  <w:num w:numId="4" w16cid:durableId="1659577300">
    <w:abstractNumId w:val="4"/>
  </w:num>
  <w:num w:numId="5" w16cid:durableId="863518212">
    <w:abstractNumId w:val="7"/>
  </w:num>
  <w:num w:numId="6" w16cid:durableId="1325734">
    <w:abstractNumId w:val="3"/>
  </w:num>
  <w:num w:numId="7" w16cid:durableId="48458957">
    <w:abstractNumId w:val="2"/>
  </w:num>
  <w:num w:numId="8" w16cid:durableId="814876630">
    <w:abstractNumId w:val="1"/>
  </w:num>
  <w:num w:numId="9" w16cid:durableId="1592742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476C"/>
    <w:rsid w:val="00797C7D"/>
    <w:rsid w:val="007B3131"/>
    <w:rsid w:val="007E77AD"/>
    <w:rsid w:val="00AA1D8D"/>
    <w:rsid w:val="00AE18C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3632C3"/>
  <w14:defaultImageDpi w14:val="300"/>
  <w15:docId w15:val="{828FBED3-A7F6-4C3B-B315-B21B529ED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inventory-pusat.vercel.app/pesan/er-edhos-bdg-i0E3qNhy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928</Words>
  <Characters>5292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Rizki Yanuar</cp:lastModifiedBy>
  <cp:revision>3</cp:revision>
  <dcterms:created xsi:type="dcterms:W3CDTF">2013-12-23T23:15:00Z</dcterms:created>
  <dcterms:modified xsi:type="dcterms:W3CDTF">2026-10-01T03:36:00Z</dcterms:modified>
  <cp:category/>
</cp:coreProperties>
</file>